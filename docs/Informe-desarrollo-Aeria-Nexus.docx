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Aeria Nexus — Informe de desarrollo</w:t>
      </w:r>
    </w:p>
    <w:p>
      <w:r>
        <w:t>Port de Falcon One (Flutter) a aplicacion nativa Android (Kotlin + Jetpack Compose)</w:t>
      </w:r>
    </w:p>
    <w:p>
      <w:r>
        <w:t>Periodo: 04/07/2026 — 17/07/2026</w:t>
      </w:r>
    </w:p>
    <w:p>
      <w:pPr>
        <w:pStyle w:val="Heading1"/>
      </w:pPr>
      <w:r>
        <w:t>1. Contexto y objetivo</w:t>
      </w:r>
    </w:p>
    <w:p>
      <w:r>
        <w:t>Falcon One es la aplicacion anterior del proyecto, hecha en Flutter, con las integraciones de hardware reales (mapa tactico, red Agora, SOS, bodycam W1). Se decidio reescribirla como aplicacion nativa Android en Kotlin con Jetpack Compose bajo el nombre Aeria Nexus, con una arquitectura MVVM simple mantenible por personal junior (sin Hilt, sin multi-modulo).</w:t>
      </w:r>
    </w:p>
    <w:p>
      <w:r>
        <w:t>Antes de empezar el port ya existia la base de la app: las 8 pantallas del prototipo web (Operations, Incidents, detalle de incidente, incidente activo, informe IA, formulario RMS, envio y perfil) portadas a Compose.</w:t>
      </w:r>
    </w:p>
    <w:p>
      <w:r>
        <w:t>El port se planifico por fases: 0 cimientos, 1 mapa, 2 red Agora, 3 SOS, 4 bodycam, 5 subida de evidencia, 6 gafas, 7 unificacion de UX.</w:t>
      </w:r>
    </w:p>
    <w:p>
      <w:pPr>
        <w:pStyle w:val="Heading1"/>
      </w:pPr>
      <w:r>
        <w:t>2. Fase 0 — Cimientos (05/07)</w:t>
      </w:r>
    </w:p>
    <w:p>
      <w:pPr>
        <w:pStyle w:val="ListBullet"/>
      </w:pPr>
      <w:r>
        <w:t>Repositorio Maven de Mapbox y dependencias nuevas: Mapbox Maps + Compose 11.8.0 y Play Services Location.</w:t>
      </w:r>
    </w:p>
    <w:p>
      <w:pPr>
        <w:pStyle w:val="ListBullet"/>
      </w:pPr>
      <w:r>
        <w:t>Todas las claves (token de Mapbox, App ID de Agora, MAC de la bodycam) van en local.properties y llegan al codigo por BuildConfig; nada hardcodeado en fuentes.</w:t>
      </w:r>
    </w:p>
    <w:p>
      <w:pPr>
        <w:pStyle w:val="ListBullet"/>
      </w:pPr>
      <w:r>
        <w:t>Permisos base en el manifest (internet, red, ubicacion) y clase Application propia que inicializa los contenedores de dependencias.</w:t>
      </w:r>
    </w:p>
    <w:p>
      <w:pPr>
        <w:pStyle w:val="Heading1"/>
      </w:pPr>
      <w:r>
        <w:t>3. Fase 1 — Mapa tactico (05/07 — 08/07)</w:t>
      </w:r>
    </w:p>
    <w:p>
      <w:pPr>
        <w:pStyle w:val="ListBullet"/>
      </w:pPr>
      <w:r>
        <w:t>Pantalla de mapa con Mapbox en 3D (estilo corporativo de Falcon One, zoom 16, inclinacion 60), indicador de posicion propia pulsante y boton de recentrar.</w:t>
      </w:r>
    </w:p>
    <w:p>
      <w:pPr>
        <w:pStyle w:val="ListBullet"/>
      </w:pPr>
      <w:r>
        <w:t>GPS de alta precision (1 segundo / 5 metros), satelites usados en el fix y bateria del telefono en un panel de estado.</w:t>
      </w:r>
    </w:p>
    <w:p>
      <w:pPr>
        <w:pStyle w:val="ListBullet"/>
      </w:pPr>
      <w:r>
        <w:t>Fix de un crash en dispositivo fisico: en la extension Compose de Mapbox los adornos del mapa (logo, escala, brujula) no son plugins y hay que ocultarlos con slots vacios.</w:t>
      </w:r>
    </w:p>
    <w:p>
      <w:pPr>
        <w:pStyle w:val="ListBullet"/>
      </w:pPr>
      <w:r>
        <w:t>Pestana nueva Map en la barra inferior de la app.</w:t>
      </w:r>
    </w:p>
    <w:p>
      <w:pPr>
        <w:pStyle w:val="Heading1"/>
      </w:pPr>
      <w:r>
        <w:t>4. Fase 2 — Red tactica Agora (08/07)</w:t>
      </w:r>
    </w:p>
    <w:p>
      <w:pPr>
        <w:pStyle w:val="ListBullet"/>
      </w:pPr>
      <w:r>
        <w:t>Port del servicio de llamadas de Flutter: canal falcon_group_channel con el mismo protocolo JSON, por lo que ambas apps interoperan (posicion cada segundo en movimiento, heartbeat cada 3 s, mensajes de emergencia y de cancelacion).</w:t>
      </w:r>
    </w:p>
    <w:p>
      <w:pPr>
        <w:pStyle w:val="ListBullet"/>
      </w:pPr>
      <w:r>
        <w:t>Los demas agentes aparecen en el mapa como marcadores dorados con pulso; a los 7 segundos sin senal pasan a gris con la hora de la ultima vez vistos.</w:t>
      </w:r>
    </w:p>
    <w:p>
      <w:pPr>
        <w:pStyle w:val="ListBullet"/>
      </w:pPr>
      <w:r>
        <w:t>Contador de unidades conectadas en el panel del mapa.</w:t>
      </w:r>
    </w:p>
    <w:p>
      <w:pPr>
        <w:pStyle w:val="ListBullet"/>
      </w:pPr>
      <w:r>
        <w:t>Optimizacion de peso: exclusion de extensiones opcionales del SDK y de ABIs de emulador; el APK de release quedo en 66,5 MB.</w:t>
      </w:r>
    </w:p>
    <w:p>
      <w:pPr>
        <w:pStyle w:val="Heading1"/>
      </w:pPr>
      <w:r>
        <w:t>5. Fase 3 — SOS completo con video en vivo (08/07)</w:t>
      </w:r>
    </w:p>
    <w:p>
      <w:pPr>
        <w:pStyle w:val="ListBullet"/>
      </w:pPr>
      <w:r>
        <w:t>El boton EMERGENCY de Operations es real: un toque emite la alerta a todos los dispositivos y abre la camara del emisor en vivo con el aviso SOS BROADCASTING; el segundo toque (o CANCEL SOS) la cancela.</w:t>
      </w:r>
    </w:p>
    <w:p>
      <w:pPr>
        <w:pStyle w:val="ListBullet"/>
      </w:pPr>
      <w:r>
        <w:t>Los receptores ven un popup rojo con sirena en bucle, agente, hora y coordenadas, y el boton Accept &amp; view live para ver la camara del emisor con su voz.</w:t>
      </w:r>
    </w:p>
    <w:p>
      <w:pPr>
        <w:pStyle w:val="ListBullet"/>
      </w:pPr>
      <w:r>
        <w:t>Al cortarse la emision (cancelacion, caida de video o desconexion) aparece el aviso Signal cut con hora y ultima posicion.</w:t>
      </w:r>
    </w:p>
    <w:p>
      <w:pPr>
        <w:pStyle w:val="ListBullet"/>
      </w:pPr>
      <w:r>
        <w:t>Cambio al SDK completo de Agora (video) manteniendo el peso a raya con exclusiones: 95,4 MB en release.</w:t>
      </w:r>
    </w:p>
    <w:p>
      <w:pPr>
        <w:pStyle w:val="ListBullet"/>
      </w:pPr>
      <w:r>
        <w:t>Dos bugs importantes resueltos y verificados en dispositivo: el motor de Agora no arrancaba por una colision de nombres al configurar el contexto, y la camara se veia en negro por usar SurfaceView dentro de Compose (se paso a TextureView).</w:t>
      </w:r>
    </w:p>
    <w:p>
      <w:pPr>
        <w:pStyle w:val="Heading1"/>
      </w:pPr>
      <w:r>
        <w:t>6. Fase 4 — Bodycam W1 por Bluetooth (09/07 — 12/07)</w:t>
      </w:r>
    </w:p>
    <w:p>
      <w:pPr>
        <w:pStyle w:val="ListBullet"/>
      </w:pPr>
      <w:r>
        <w:t>Investigacion previa de los dos proyectos originales y creacion de docs/bodycam-contexto.md como memoria canonica: protocolo Bluetooth completo, botones fisicos (132 PTT, 133 SOS, 134 grabar) y arquitectura de transportes (Bluetooth = control, Agora = video, HTTP = archivos).</w:t>
      </w:r>
    </w:p>
    <w:p>
      <w:pPr>
        <w:pStyle w:val="ListBullet"/>
      </w:pPr>
      <w:r>
        <w:t>Conexion Bluetooth real con la bodycam (RFCOMM con UUID propio): estados en el icono del header, consulta de estado cada 5 s y bateria de la bodycam en vivo.</w:t>
      </w:r>
    </w:p>
    <w:p>
      <w:pPr>
        <w:pStyle w:val="ListBullet"/>
      </w:pPr>
      <w:r>
        <w:t>Enlace robusto: reconexion automatica con reintentos progresivos, watchdog de lectura y servicio en primer plano para que Android no mate la conexion. Verificado en campo: reconecta solo en 4 segundos y aguanta con la pantalla apagada.</w:t>
      </w:r>
    </w:p>
    <w:p>
      <w:pPr>
        <w:pStyle w:val="ListBullet"/>
      </w:pPr>
      <w:r>
        <w:t>Controlador remoto desde el movil (pantalla BODYCAM CONTROL): livestream (equivale a un SOS para todas las unidades, igual que el boton fisico), foto y grabacion locales sin SOS, y acceso al video en vivo.</w:t>
      </w:r>
    </w:p>
    <w:p>
      <w:pPr>
        <w:pStyle w:val="ListBullet"/>
      </w:pPr>
      <w:r>
        <w:t>El SOS de la bodycam se detecta por la red Agora (uid 9001), asi que llega a todos los telefonos aunque el Bluetooth falle.</w:t>
      </w:r>
    </w:p>
    <w:p>
      <w:pPr>
        <w:pStyle w:val="ListBullet"/>
      </w:pPr>
      <w:r>
        <w:t>Visor remoto por WiFi para encuadrar fotos a distancia: streaming MJPEG a 6-7 fps desde la bodycam; se corrigieron dos bugs graves (trafico HTTP bloqueado por defecto en Android y un retardo fijo de 10 s por DNS inverso en el servidor de la W1).</w:t>
      </w:r>
    </w:p>
    <w:p>
      <w:pPr>
        <w:pStyle w:val="ListBullet"/>
      </w:pPr>
      <w:r>
        <w:t>Monitor de grabacion: ver en el movil lo que la bodycam esta grabando y detener la grabacion desde ahi.</w:t>
      </w:r>
    </w:p>
    <w:p>
      <w:pPr>
        <w:pStyle w:val="ListBullet"/>
      </w:pPr>
      <w:r>
        <w:t>Fix de compatibilidad: en Android 12+ hacia falta el permiso BLUETOOTH_SCAN; sin el, la conexion fallaba en el Samsung A56.</w:t>
      </w:r>
    </w:p>
    <w:p>
      <w:pPr>
        <w:pStyle w:val="Heading1"/>
      </w:pPr>
      <w:r>
        <w:t>7. Captura de evidencia con el telefono (10/07)</w:t>
      </w:r>
    </w:p>
    <w:p>
      <w:pPr>
        <w:pStyle w:val="ListBullet"/>
      </w:pPr>
      <w:r>
        <w:t>Cuando no hay bodycam conectada, los botones RECORD y PHOTO del incidente activo usan la camara nativa del telefono, y AUDIO graba notas de voz reales con el microfono.</w:t>
      </w:r>
    </w:p>
    <w:p>
      <w:pPr>
        <w:pStyle w:val="ListBullet"/>
      </w:pPr>
      <w:r>
        <w:t>Los archivos se guardan en el album publico localIncidents (visible en la galeria) con nombres descriptivos: tipo, agente y fecha.</w:t>
      </w:r>
    </w:p>
    <w:p>
      <w:pPr>
        <w:pStyle w:val="ListBullet"/>
      </w:pPr>
      <w:r>
        <w:t>Cada captura se registra como evidencia del incidente con su clasificacion (Evidence, Vehicle, Person, etc.), duracion real y enlace al archivo.</w:t>
      </w:r>
    </w:p>
    <w:p>
      <w:pPr>
        <w:pStyle w:val="ListBullet"/>
      </w:pPr>
      <w:r>
        <w:t>Con bodycam conectada, esos mismos botones mandan los comandos por Bluetooth y la captura queda en la bodycam.</w:t>
      </w:r>
    </w:p>
    <w:p>
      <w:pPr>
        <w:pStyle w:val="ListBullet"/>
      </w:pPr>
      <w:r>
        <w:t>Fix de un fallo silencioso: la camara externa no podia escribir en archivos marcados como pendientes en MediaStore y la foto se perdia sin aviso.</w:t>
      </w:r>
    </w:p>
    <w:p>
      <w:pPr>
        <w:pStyle w:val="Heading1"/>
      </w:pPr>
      <w:r>
        <w:t>8. Identidad, seguridad y mejoras de UX (10/07 — 15/07)</w:t>
      </w:r>
    </w:p>
    <w:p>
      <w:pPr>
        <w:pStyle w:val="ListBullet"/>
      </w:pPr>
      <w:r>
        <w:t>Logo Aeria One vectorizado como icono adaptativo de la app y splash screen con el aguila sobre fondo oscuro.</w:t>
      </w:r>
    </w:p>
    <w:p>
      <w:pPr>
        <w:pStyle w:val="ListBullet"/>
      </w:pPr>
      <w:r>
        <w:t>Capturas de pantalla y grabacion de pantalla bloqueadas en toda la app (FLAG_SECURE), con la vista previa oculta en apps recientes.</w:t>
      </w:r>
    </w:p>
    <w:p>
      <w:pPr>
        <w:pStyle w:val="ListBullet"/>
      </w:pPr>
      <w:r>
        <w:t>Pantalla Operations responsive: las tarjetas se reparten el alto disponible y ya no se apinan en telefonos pequenos.</w:t>
      </w:r>
    </w:p>
    <w:p>
      <w:pPr>
        <w:pStyle w:val="ListBullet"/>
      </w:pPr>
      <w:r>
        <w:t>Tooltip de Signal cut en el mapa: cuando un agente cancela su SOS, las demas unidades ven una tarjeta anclada a su ultima posicion, que solo se cierra con la X.</w:t>
      </w:r>
    </w:p>
    <w:p>
      <w:pPr>
        <w:pStyle w:val="ListBullet"/>
      </w:pPr>
      <w:r>
        <w:t>SOS persistente en el mapa: banner rojo fijo arriba (siempre visible, vuela la camara a la posicion del emisor) y marcador rojo pulsante tocable que abre su video en vivo mientras dure la emergencia.</w:t>
      </w:r>
    </w:p>
    <w:p>
      <w:pPr>
        <w:pStyle w:val="ListBullet"/>
      </w:pPr>
      <w:r>
        <w:t>Popup del SOS con icono de mapa para ir directo a la posicion del emisor, y ficha del agente (nombre, placa, rango, tipo de sangre) sobre el video en vivo.</w:t>
      </w:r>
    </w:p>
    <w:p>
      <w:pPr>
        <w:pStyle w:val="ListBullet"/>
      </w:pPr>
      <w:r>
        <w:t>El icono de la bodycam del header quedo como indicador de estado; la conexion se maneja desde BODYCAM CONTROL.</w:t>
      </w:r>
    </w:p>
    <w:p>
      <w:pPr>
        <w:pStyle w:val="Heading1"/>
      </w:pPr>
      <w:r>
        <w:t>9. Ultimo desarrollo (17/07) — Incidents con la evidencia visible</w:t>
      </w:r>
    </w:p>
    <w:p>
      <w:pPr>
        <w:pStyle w:val="ListBullet"/>
      </w:pPr>
      <w:r>
        <w:t>Problema reportado: las fotos y videos capturados con el telefono se guardaban y se veian en la galeria, pero el incidente no aparecia en la pestana Incidents ni se podian ver las pruebas al abrirlo.</w:t>
      </w:r>
    </w:p>
    <w:p>
      <w:pPr>
        <w:pStyle w:val="ListBullet"/>
      </w:pPr>
      <w:r>
        <w:t>Al terminar un incidente ya no se descarta: se archiva en la lista de Incidents como borrador con el formato completo de incidente (fecha, hora y duracion reales, agente, estado Draft, contadores) conservando toda la evidencia y la linea de tiempo.</w:t>
      </w:r>
    </w:p>
    <w:p>
      <w:pPr>
        <w:pStyle w:val="ListBullet"/>
      </w:pPr>
      <w:r>
        <w:t>La lista de Incidents es ahora observable: el incidente recien cerrado aparece el primero al entrar a la pestana.</w:t>
      </w:r>
    </w:p>
    <w:p>
      <w:pPr>
        <w:pStyle w:val="ListBullet"/>
      </w:pPr>
      <w:r>
        <w:t>En el detalle del incidente, cada evidencia con archivo muestra su miniatura real; la foto se abre a pantalla completa dentro de la app, y el video y el audio se reproducen con el reproductor del sistema (sin librerias extra, siguiendo la regla de mantener la app ligera).</w:t>
      </w:r>
    </w:p>
    <w:p>
      <w:pPr>
        <w:pStyle w:val="Heading1"/>
      </w:pPr>
      <w:r>
        <w:t>10. Estado actual y pendientes</w:t>
      </w:r>
    </w:p>
    <w:p>
      <w:r>
        <w:t>Verificaciones pendientes en dispositivo fisico:</w:t>
      </w:r>
    </w:p>
    <w:p>
      <w:pPr>
        <w:pStyle w:val="ListBullet"/>
      </w:pPr>
      <w:r>
        <w:t>Flujo completo de Incidents: crear incidente, capturar foto y video, cerrarlo y comprobar que aparece en la pestana con sus miniaturas y visores.</w:t>
      </w:r>
    </w:p>
    <w:p>
      <w:pPr>
        <w:pStyle w:val="ListBullet"/>
      </w:pPr>
      <w:r>
        <w:t>Con dos telefonos: banner y marcador del SOS persistente en el mapa, tooltip de Signal cut y ficha del agente en el livestream.</w:t>
      </w:r>
    </w:p>
    <w:p>
      <w:pPr>
        <w:pStyle w:val="ListBullet"/>
      </w:pPr>
      <w:r>
        <w:t>Monitor de grabacion de la bodycam con la orientacion corregida.</w:t>
      </w:r>
    </w:p>
    <w:p>
      <w:pPr>
        <w:pStyle w:val="ListBullet"/>
      </w:pPr>
      <w:r>
        <w:t>Operations responsive en el telefono donde se veia apinado.</w:t>
      </w:r>
    </w:p>
    <w:p>
      <w:r>
        <w:t>Trabajo futuro planificado:</w:t>
      </w:r>
    </w:p>
    <w:p>
      <w:pPr>
        <w:pStyle w:val="ListBullet"/>
      </w:pPr>
      <w:r>
        <w:t>Persistencia local de los incidentes cerrados (hoy viven en memoria: al matar la app desaparecen de la lista, aunque los archivos siguen en la galeria).</w:t>
      </w:r>
    </w:p>
    <w:p>
      <w:pPr>
        <w:pStyle w:val="ListBullet"/>
      </w:pPr>
      <w:r>
        <w:t>Fase 5: subida real de la evidencia al servidor Nexus y login del agente (hoy el agente es fijo).</w:t>
      </w:r>
    </w:p>
    <w:p>
      <w:pPr>
        <w:pStyle w:val="ListBullet"/>
      </w:pPr>
      <w:r>
        <w:t>Fase 6: integracion de las gafas (BleeQup).</w:t>
      </w:r>
    </w:p>
    <w:p>
      <w:pPr>
        <w:pStyle w:val="ListBullet"/>
      </w:pPr>
      <w:r>
        <w:t>Fase 7: unificacion final de 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